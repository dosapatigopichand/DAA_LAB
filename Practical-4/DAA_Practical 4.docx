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2.png" ContentType="image/png"/>
  <Override PartName="/word/media/image5.png" ContentType="image/png"/>
  <Override PartName="/word/media/image6.jpeg" ContentType="image/jpeg"/>
  <Override PartName="/word/media/image7.jpeg" ContentType="image/jpeg"/>
  <Override PartName="/word/media/image3.jpeg" ContentType="image/jpeg"/>
  <Override PartName="/word/media/image8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7664" w:leader="none"/>
                <w:tab w:val="left" w:pos="7920" w:leader="none"/>
                <w:tab w:val="left" w:pos="8038" w:leader="none"/>
              </w:tabs>
              <w:spacing w:lineRule="auto" w:line="240" w:before="1058" w:after="0"/>
              <w:ind w:hanging="0" w:left="334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800860" cy="596900"/>
                      <wp:effectExtent l="0" t="0" r="0" b="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 descr="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800720" cy="596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  <w:r>
              <w:rPr/>
              <w:t xml:space="preserve">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01AI0506 | DAA Lab Manual </w:t>
            </w:r>
            <w:r>
              <w:rPr/>
              <w:t xml:space="preserve">                               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Department of AI, ML &amp; DS </w:t>
            </w:r>
            <w:r>
              <w:rPr/>
              <w:t xml:space="preserve">       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w w:val="74"/>
                <w:sz w:val="28"/>
                <w:szCs w:val="28"/>
              </w:rPr>
              <w:t>FACULTY OF TECHNOLOGY</w:t>
            </w:r>
          </w:p>
          <w:p>
            <w:pPr>
              <w:pStyle w:val="Normal"/>
              <w:widowControl/>
              <w:spacing w:lineRule="auto" w:line="240" w:before="0" w:after="0"/>
              <w:ind w:hanging="0" w:left="212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6769100" cy="38100"/>
                      <wp:effectExtent l="0" t="0" r="0" b="0"/>
                      <wp:docPr id="3" name="Picture 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2" descr=""/>
                              <pic:cNvPicPr/>
                            </pic:nvPicPr>
                            <pic:blipFill>
                              <a:blip r:embed="rId3"/>
                              <a:stretch/>
                            </pic:blipFill>
                            <pic:spPr>
                              <a:xfrm>
                                <a:off x="0" y="0"/>
                                <a:ext cx="6769080" cy="38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exact" w:line="266" w:before="290" w:after="0"/>
              <w:ind w:hanging="0" w:left="470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24"/>
                <w:szCs w:val="24"/>
              </w:rPr>
              <w:t>Practical: 4</w:t>
            </w:r>
          </w:p>
          <w:p>
            <w:pPr>
              <w:pStyle w:val="Normal"/>
              <w:widowControl/>
              <w:spacing w:lineRule="exact" w:line="244" w:before="114" w:after="0"/>
              <w:ind w:hanging="0" w:left="188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22"/>
                <w:szCs w:val="22"/>
              </w:rPr>
              <w:t>Implementation and Time analysis of factorial program using iterative and recursive method</w:t>
            </w:r>
          </w:p>
          <w:p>
            <w:pPr>
              <w:pStyle w:val="Normal"/>
              <w:widowControl/>
              <w:spacing w:lineRule="exact" w:line="266" w:before="708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24"/>
                <w:szCs w:val="24"/>
              </w:rPr>
              <w:t>Aim: To Implement and Time analysis of factorial program using iterative and recursive</w:t>
            </w:r>
          </w:p>
          <w:p>
            <w:pPr>
              <w:pStyle w:val="Normal"/>
              <w:widowControl/>
              <w:spacing w:lineRule="exact" w:line="266" w:before="10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24"/>
                <w:szCs w:val="24"/>
              </w:rPr>
              <w:t>method</w:t>
            </w:r>
          </w:p>
          <w:p>
            <w:pPr>
              <w:pStyle w:val="Normal"/>
              <w:widowControl/>
              <w:spacing w:lineRule="exact" w:line="266" w:before="562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24"/>
                <w:szCs w:val="24"/>
              </w:rPr>
              <w:t>Algorithm:</w:t>
            </w:r>
          </w:p>
          <w:p>
            <w:pPr>
              <w:pStyle w:val="Normal"/>
              <w:widowControl/>
              <w:spacing w:lineRule="auto" w:line="240" w:before="296" w:after="0"/>
              <w:ind w:hanging="0" w:left="758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3081655" cy="4663440"/>
                      <wp:effectExtent l="0" t="0" r="0" b="0"/>
                      <wp:docPr id="5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" descr=""/>
                              <pic:cNvPicPr/>
                            </pic:nvPicPr>
                            <pic:blipFill>
                              <a:blip r:embed="rId4"/>
                              <a:srcRect l="9331" t="1761" r="9165" b="5729"/>
                              <a:stretch/>
                            </pic:blipFill>
                            <pic:spPr>
                              <a:xfrm>
                                <a:off x="0" y="0"/>
                                <a:ext cx="3081600" cy="46634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auto" w:line="240" w:before="1512" w:after="0"/>
              <w:ind w:hanging="0" w:left="352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6477000" cy="63500"/>
                      <wp:effectExtent l="0" t="0" r="0" b="0"/>
                      <wp:docPr id="7" name="Picture 4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4" descr=""/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0" y="0"/>
                                <a:ext cx="6477120" cy="63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533400</wp:posOffset>
                </wp:positionH>
                <wp:positionV relativeFrom="page">
                  <wp:posOffset>1282700</wp:posOffset>
                </wp:positionV>
                <wp:extent cx="6680200" cy="711200"/>
                <wp:effectExtent l="0" t="0" r="0" b="0"/>
                <wp:wrapNone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680160" cy="71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539750</wp:posOffset>
                </wp:positionH>
                <wp:positionV relativeFrom="page">
                  <wp:posOffset>9805670</wp:posOffset>
                </wp:positionV>
                <wp:extent cx="6600190" cy="57150"/>
                <wp:effectExtent l="0" t="0" r="0" b="0"/>
                <wp:wrapNone/>
                <wp:docPr id="11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240" cy="5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stroked="f" o:allowincell="f" style="position:absolute;margin-left:42.5pt;margin-top:772.1pt;width:519.65pt;height:4.45pt;mso-wrap-style:none;v-text-anchor:middle;mso-position-horizontal-relative:page;mso-position-vertical-relative:page">
                <v:fill o:detectmouseclick="t" on="false"/>
                <v:stroke color="#0f77ff" joinstyle="round" endcap="flat"/>
                <w10:wrap type="none"/>
              </v:rect>
            </w:pict>
          </mc:Fallback>
        </mc:AlternateContent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7664" w:leader="none"/>
                <w:tab w:val="left" w:pos="7920" w:leader="none"/>
                <w:tab w:val="left" w:pos="8038" w:leader="none"/>
              </w:tabs>
              <w:spacing w:lineRule="auto" w:line="240" w:before="1062" w:after="0"/>
              <w:ind w:hanging="0" w:left="334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800860" cy="598170"/>
                      <wp:effectExtent l="0" t="0" r="0" b="0"/>
                      <wp:docPr id="12" name="Picture 7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Picture 7" descr=""/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>
                              <a:xfrm>
                                <a:off x="0" y="0"/>
                                <a:ext cx="1800720" cy="5983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  <w:r>
              <w:rPr/>
              <w:t xml:space="preserve">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01AI0506 | DAA Lab Manual </w:t>
            </w:r>
            <w:r>
              <w:rPr/>
              <w:t xml:space="preserve">                               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Department of AI, ML &amp; DS </w:t>
            </w:r>
            <w:r>
              <w:rPr/>
              <w:t xml:space="preserve">       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w w:val="74"/>
                <w:sz w:val="28"/>
                <w:szCs w:val="28"/>
              </w:rPr>
              <w:t>FACULTY OF TECHNOLOGY</w:t>
            </w:r>
          </w:p>
          <w:p>
            <w:pPr>
              <w:pStyle w:val="Normal"/>
              <w:widowControl/>
              <w:spacing w:lineRule="auto" w:line="240" w:before="0" w:after="0"/>
              <w:ind w:hanging="0" w:left="212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6769100" cy="38100"/>
                      <wp:effectExtent l="0" t="0" r="0" b="0"/>
                      <wp:docPr id="14" name="Picture 8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" name="Picture 8" descr="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>
                              <a:xfrm>
                                <a:off x="0" y="0"/>
                                <a:ext cx="6769080" cy="38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exact" w:line="266" w:before="248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1"/>
                <w:sz w:val="24"/>
                <w:szCs w:val="24"/>
              </w:rPr>
              <w:t>Program:</w:t>
            </w:r>
          </w:p>
          <w:p>
            <w:pPr>
              <w:pStyle w:val="Normal"/>
              <w:widowControl/>
              <w:spacing w:lineRule="exact" w:line="276" w:before="276" w:after="0"/>
              <w:ind w:hanging="0" w:left="644" w:right="80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24"/>
                <w:szCs w:val="24"/>
              </w:rPr>
              <w:t xml:space="preserve">Iterative Code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#include&lt;iostream&gt;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>using namespace std;</w:t>
            </w:r>
          </w:p>
          <w:p>
            <w:pPr>
              <w:pStyle w:val="Normal"/>
              <w:widowControl/>
              <w:tabs>
                <w:tab w:val="clear" w:pos="720"/>
                <w:tab w:val="left" w:pos="824" w:leader="none"/>
              </w:tabs>
              <w:spacing w:lineRule="exact" w:line="276" w:before="276" w:after="0"/>
              <w:ind w:hanging="0" w:left="644" w:right="8352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int factorial(int n){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int fact = 1;</w:t>
            </w:r>
          </w:p>
          <w:p>
            <w:pPr>
              <w:pStyle w:val="Normal"/>
              <w:widowControl/>
              <w:tabs>
                <w:tab w:val="clear" w:pos="720"/>
                <w:tab w:val="left" w:pos="1064" w:leader="none"/>
              </w:tabs>
              <w:spacing w:lineRule="exact" w:line="276" w:before="276" w:after="0"/>
              <w:ind w:hanging="0" w:left="824" w:right="7488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for(int i = 1; i &lt;= n; i++){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fact = fact * i;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 }</w:t>
            </w:r>
          </w:p>
          <w:p>
            <w:pPr>
              <w:pStyle w:val="Normal"/>
              <w:widowControl/>
              <w:tabs>
                <w:tab w:val="clear" w:pos="720"/>
                <w:tab w:val="left" w:pos="824" w:leader="none"/>
              </w:tabs>
              <w:spacing w:lineRule="exact" w:line="276" w:before="276" w:after="0"/>
              <w:ind w:hanging="0" w:left="644" w:right="8784"/>
              <w:jc w:val="left"/>
              <w:rPr/>
            </w:pP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return fact;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824" w:leader="none"/>
              </w:tabs>
              <w:spacing w:lineRule="exact" w:line="276" w:before="276" w:after="0"/>
              <w:ind w:hanging="0" w:left="644" w:right="9072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int main(){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int n;</w:t>
            </w:r>
          </w:p>
          <w:p>
            <w:pPr>
              <w:pStyle w:val="Normal"/>
              <w:widowControl/>
              <w:spacing w:lineRule="exact" w:line="276" w:before="276" w:after="0"/>
              <w:ind w:hanging="0" w:left="824" w:right="7344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cout&lt;&lt;"enter the number ";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cin&gt;&gt;n;</w:t>
            </w:r>
          </w:p>
          <w:p>
            <w:pPr>
              <w:pStyle w:val="Normal"/>
              <w:widowControl/>
              <w:spacing w:lineRule="exact" w:line="266" w:before="286" w:after="0"/>
              <w:ind w:hanging="0" w:left="824" w:right="0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>cout&lt;&lt;"factorial of the number is: "&lt;&lt;factorial(n);</w:t>
            </w:r>
          </w:p>
          <w:p>
            <w:pPr>
              <w:pStyle w:val="Normal"/>
              <w:widowControl/>
              <w:tabs>
                <w:tab w:val="clear" w:pos="720"/>
                <w:tab w:val="left" w:pos="824" w:leader="none"/>
              </w:tabs>
              <w:spacing w:lineRule="exact" w:line="276" w:before="276" w:after="0"/>
              <w:ind w:hanging="0" w:left="644" w:right="9072"/>
              <w:jc w:val="left"/>
              <w:rPr/>
            </w:pP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return 0;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pacing w:lineRule="exact" w:line="276" w:before="552" w:after="0"/>
              <w:ind w:hanging="0" w:left="644" w:right="80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Recursive Code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#include&lt;iostream&gt;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>using namespace std;</w:t>
            </w:r>
          </w:p>
          <w:p>
            <w:pPr>
              <w:pStyle w:val="Normal"/>
              <w:widowControl/>
              <w:tabs>
                <w:tab w:val="clear" w:pos="720"/>
                <w:tab w:val="left" w:pos="824" w:leader="none"/>
                <w:tab w:val="left" w:pos="1064" w:leader="none"/>
              </w:tabs>
              <w:spacing w:lineRule="exact" w:line="276" w:before="276" w:after="0"/>
              <w:ind w:hanging="0" w:left="644" w:right="7488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int factorial(int n){ </w:t>
            </w:r>
            <w:r>
              <w:rPr/>
              <w:br/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if(n==0){ </w:t>
            </w:r>
            <w:r>
              <w:rPr/>
              <w:br/>
              <w:t xml:space="preserve">  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return 1;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 }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24"/>
                <w:szCs w:val="24"/>
              </w:rPr>
              <w:t xml:space="preserve"> else{ </w:t>
            </w:r>
            <w:r>
              <w:rPr/>
              <w:br/>
              <w:t xml:space="preserve">  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return n*factorial(n-1);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 }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824" w:leader="none"/>
              </w:tabs>
              <w:spacing w:lineRule="exact" w:line="276" w:before="276" w:after="0"/>
              <w:ind w:hanging="0" w:left="644" w:right="5040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int main(){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int n; </w:t>
            </w:r>
            <w:r>
              <w:rPr/>
              <w:br/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cout&lt;&lt;"enter the number "; </w:t>
            </w:r>
            <w:r>
              <w:rPr/>
              <w:br/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cin&gt;&gt;n; </w:t>
            </w:r>
            <w:r>
              <w:rPr/>
              <w:br/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cout&lt;&lt;"factorial of the number is: "&lt;&lt;factorial(n); </w:t>
            </w:r>
            <w:r>
              <w:rPr/>
              <w:b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 xml:space="preserve"> return 0;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pacing w:lineRule="auto" w:line="240" w:before="174" w:after="0"/>
              <w:ind w:hanging="0" w:left="352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6477000" cy="63500"/>
                      <wp:effectExtent l="0" t="0" r="0" b="0"/>
                      <wp:docPr id="16" name="Picture 9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9" descr=""/>
                              <pic:cNvPicPr/>
                            </pic:nvPicPr>
                            <pic:blipFill>
                              <a:blip r:embed="rId9"/>
                              <a:stretch/>
                            </pic:blipFill>
                            <pic:spPr>
                              <a:xfrm>
                                <a:off x="0" y="0"/>
                                <a:ext cx="6477120" cy="63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539750</wp:posOffset>
                </wp:positionH>
                <wp:positionV relativeFrom="page">
                  <wp:posOffset>9805670</wp:posOffset>
                </wp:positionV>
                <wp:extent cx="6600190" cy="57150"/>
                <wp:effectExtent l="0" t="0" r="0" b="0"/>
                <wp:wrapNone/>
                <wp:docPr id="18" name="Text 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240" cy="5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0" path="m0,0l-2147483645,0l-2147483645,-2147483646l0,-2147483646xe" stroked="f" o:allowincell="f" style="position:absolute;margin-left:42.5pt;margin-top:772.1pt;width:519.65pt;height:4.45pt;mso-wrap-style:none;v-text-anchor:middle;mso-position-horizontal-relative:page;mso-position-vertical-relative:page">
                <v:fill o:detectmouseclick="t" on="false"/>
                <v:stroke color="#0f77ff" joinstyle="round" endcap="flat"/>
                <w10:wrap type="none"/>
              </v:rect>
            </w:pict>
          </mc:Fallback>
        </mc:AlternateContent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7664" w:leader="none"/>
                <w:tab w:val="left" w:pos="7920" w:leader="none"/>
                <w:tab w:val="left" w:pos="8038" w:leader="none"/>
              </w:tabs>
              <w:spacing w:lineRule="auto" w:line="240" w:before="1058" w:after="0"/>
              <w:ind w:hanging="0" w:left="334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800860" cy="596900"/>
                      <wp:effectExtent l="0" t="0" r="0" b="0"/>
                      <wp:docPr id="19" name="Picture 1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11" descr=""/>
                              <pic:cNvPicPr/>
                            </pic:nvPicPr>
                            <pic:blipFill>
                              <a:blip r:embed="rId10"/>
                              <a:stretch/>
                            </pic:blipFill>
                            <pic:spPr>
                              <a:xfrm>
                                <a:off x="0" y="0"/>
                                <a:ext cx="1800720" cy="596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  <w:r>
              <w:rPr/>
              <w:t xml:space="preserve">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01AI0506 | DAA Lab Manual </w:t>
            </w:r>
            <w:r>
              <w:rPr/>
              <w:t xml:space="preserve">                               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Department of AI, ML &amp; DS </w:t>
            </w:r>
            <w:r>
              <w:rPr/>
              <w:t xml:space="preserve">                                                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w w:val="74"/>
                <w:sz w:val="28"/>
                <w:szCs w:val="28"/>
              </w:rPr>
              <w:t>FACULTY OF TECHNOLOGY</w:t>
            </w:r>
          </w:p>
          <w:p>
            <w:pPr>
              <w:pStyle w:val="Normal"/>
              <w:widowControl/>
              <w:spacing w:lineRule="auto" w:line="240" w:before="0" w:after="0"/>
              <w:ind w:hanging="0" w:left="212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6769100" cy="38100"/>
                      <wp:effectExtent l="0" t="0" r="0" b="0"/>
                      <wp:docPr id="21" name="Picture 1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12" descr=""/>
                              <pic:cNvPicPr/>
                            </pic:nvPicPr>
                            <pic:blipFill>
                              <a:blip r:embed="rId11"/>
                              <a:stretch/>
                            </pic:blipFill>
                            <pic:spPr>
                              <a:xfrm>
                                <a:off x="0" y="0"/>
                                <a:ext cx="6769080" cy="38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exact" w:line="266" w:before="248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24"/>
                <w:szCs w:val="24"/>
              </w:rPr>
              <w:t>Output:</w:t>
            </w:r>
          </w:p>
          <w:p>
            <w:pPr>
              <w:pStyle w:val="Normal"/>
              <w:widowControl/>
              <w:spacing w:lineRule="exact" w:line="266" w:before="286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24"/>
                <w:szCs w:val="24"/>
              </w:rPr>
              <w:t>Iterative Method</w:t>
            </w:r>
          </w:p>
          <w:p>
            <w:pPr>
              <w:pStyle w:val="Normal"/>
              <w:widowControl/>
              <w:spacing w:lineRule="auto" w:line="240" w:before="276" w:after="0"/>
              <w:ind w:hanging="0" w:left="2336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4064000" cy="791210"/>
                      <wp:effectExtent l="0" t="0" r="0" b="0"/>
                      <wp:docPr id="23" name="Picture 13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" name="Picture 13" descr=""/>
                              <pic:cNvPicPr/>
                            </pic:nvPicPr>
                            <pic:blipFill>
                              <a:blip r:embed="rId12"/>
                              <a:stretch/>
                            </pic:blipFill>
                            <pic:spPr>
                              <a:xfrm>
                                <a:off x="0" y="0"/>
                                <a:ext cx="4064040" cy="791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exact" w:line="266" w:before="300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Recursive Method</w:t>
            </w:r>
          </w:p>
          <w:p>
            <w:pPr>
              <w:pStyle w:val="Normal"/>
              <w:widowControl/>
              <w:spacing w:lineRule="auto" w:line="240" w:before="286" w:after="0"/>
              <w:ind w:hanging="0" w:left="2144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4217670" cy="913130"/>
                      <wp:effectExtent l="0" t="0" r="0" b="0"/>
                      <wp:docPr id="25" name="Picture 14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Picture 14" descr=""/>
                              <pic:cNvPicPr/>
                            </pic:nvPicPr>
                            <pic:blipFill>
                              <a:blip r:embed="rId13"/>
                              <a:stretch/>
                            </pic:blipFill>
                            <pic:spPr>
                              <a:xfrm>
                                <a:off x="0" y="0"/>
                                <a:ext cx="4217760" cy="9129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exact" w:line="266" w:before="494" w:after="0"/>
              <w:ind w:hanging="0" w:left="644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Time Complexity:</w:t>
            </w:r>
          </w:p>
          <w:p>
            <w:pPr>
              <w:pStyle w:val="Normal"/>
              <w:widowControl/>
              <w:spacing w:lineRule="auto" w:line="240" w:before="534" w:after="0"/>
              <w:ind w:hanging="0" w:left="1230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3385185" cy="3013710"/>
                      <wp:effectExtent l="0" t="0" r="0" b="0"/>
                      <wp:docPr id="27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" name="" descr=""/>
                              <pic:cNvPicPr/>
                            </pic:nvPicPr>
                            <pic:blipFill>
                              <a:blip r:embed="rId14"/>
                              <a:srcRect l="5470" t="0" r="7659" b="2193"/>
                              <a:stretch/>
                            </pic:blipFill>
                            <pic:spPr>
                              <a:xfrm>
                                <a:off x="0" y="0"/>
                                <a:ext cx="3385080" cy="30135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  <w:p>
            <w:pPr>
              <w:pStyle w:val="Normal"/>
              <w:widowControl/>
              <w:spacing w:lineRule="exact" w:line="276" w:before="306" w:after="0"/>
              <w:ind w:hanging="0" w:left="644" w:right="72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Conclusion: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6"/>
                <w:sz w:val="24"/>
                <w:szCs w:val="24"/>
              </w:rPr>
              <w:t>Hence, the Max-Heap Sort algorithm was successfully implemented and executed. It was observed that Heap Sort gives a time complexity of O(nlogn) in the best, average, and worst cases. It is an efficient sorting technique and works well for sorting large sets of data.</w:t>
            </w:r>
          </w:p>
          <w:p>
            <w:pPr>
              <w:pStyle w:val="Normal"/>
              <w:widowControl/>
              <w:spacing w:lineRule="auto" w:line="240" w:before="838" w:after="0"/>
              <w:ind w:hanging="0" w:left="352" w:right="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6477000" cy="63500"/>
                      <wp:effectExtent l="0" t="0" r="0" b="0"/>
                      <wp:docPr id="29" name="Picture 16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" name="Picture 16" descr=""/>
                              <pic:cNvPicPr/>
                            </pic:nvPicPr>
                            <pic:blipFill>
                              <a:blip r:embed="rId15"/>
                              <a:stretch/>
                            </pic:blipFill>
                            <pic:spPr>
                              <a:xfrm>
                                <a:off x="0" y="0"/>
                                <a:ext cx="6477120" cy="63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</w:tc>
      </w:tr>
    </w:tbl>
    <w:p>
      <w:pPr>
        <w:pStyle w:val="Normal"/>
        <w:widowControl/>
        <w:spacing w:lineRule="exact" w:line="14" w:before="0" w:after="0"/>
        <w:ind w:left="0" w:right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539750</wp:posOffset>
                </wp:positionH>
                <wp:positionV relativeFrom="page">
                  <wp:posOffset>9805670</wp:posOffset>
                </wp:positionV>
                <wp:extent cx="6600190" cy="57150"/>
                <wp:effectExtent l="0" t="0" r="0" b="0"/>
                <wp:wrapNone/>
                <wp:docPr id="31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240" cy="5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42.5pt;margin-top:772.1pt;width:519.65pt;height:4.45pt;mso-wrap-style:none;v-text-anchor:middle;mso-position-horizontal-relative:page;mso-position-vertical-relative:page">
                <v:fill o:detectmouseclick="t" on="false"/>
                <v:stroke color="#0f77ff" joinstyle="round" endcap="flat"/>
                <w10:wrap type="none"/>
              </v:rect>
            </w:pict>
          </mc:Fallback>
        </mc:AlternateContent>
      </w:r>
    </w:p>
    <w:sectPr>
      <w:type w:val="nextPage"/>
      <w:pgSz w:w="11906" w:h="16838"/>
      <w:pgMar w:left="480" w:right="458" w:gutter="0" w:header="0" w:top="480" w:footer="0" w:bottom="478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R MT Pr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 w:cs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cs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4.jpe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4.jpe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LibreOfficeDev/24.8.7.2.0$Android_AARCH64 LibreOffice_project/</Application>
  <AppVersion>15.0000</AppVersion>
  <Pages>3</Pages>
  <Words>208</Words>
  <Characters>1095</Characters>
  <CharactersWithSpaces>1848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2026-08-24T23:48:11Z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